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No_Greater_Joy - First Night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288"/>
        <w:gridCol w:w="8784"/>
      </w:tblGrid>
      <w:tr>
        <w:trPr>
          <w:trHeight w:val="252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</w:rPr>
              <w:t xml:space="preserve">Dusk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Check that all eyes are closed. Some Fabled act.</w:t>
            </w:r>
          </w:p>
        </w:tc>
      </w:tr>
      <w:tr>
        <w:trPr>
          <w:trHeight w:val="252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Investigator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Show the Minion character token. Point to both the MINION &amp; WRONG players.</w:t>
            </w:r>
          </w:p>
        </w:tc>
      </w:tr>
      <w:tr>
        <w:trPr>
          <w:trHeight w:val="252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Empath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Give a finger signal.</w:t>
            </w:r>
          </w:p>
        </w:tc>
      </w:tr>
      <w:tr>
        <w:trPr>
          <w:trHeight w:val="252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Clockmaker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 xml:space="preserve">Give a finger signal. </w:t>
            </w:r>
          </w:p>
        </w:tc>
      </w:tr>
      <w:tr>
        <w:trPr>
          <w:trHeight w:val="252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Chambermaid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The Chambermaid chooses 2 living players. Give a finger signal.</w:t>
            </w:r>
          </w:p>
        </w:tc>
      </w:tr>
      <w:tr>
        <w:trPr>
          <w:trHeight w:val="252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Dawn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Wait for a few seconds. Call for eyes open.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No_Greater_Joy - Other Nights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288"/>
        <w:gridCol w:w="8784"/>
      </w:tblGrid>
      <w:tr>
        <w:trPr>
          <w:trHeight w:val="216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</w:rPr>
              <w:t xml:space="preserve">Dusk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Start the night.</w:t>
            </w:r>
          </w:p>
        </w:tc>
      </w:tr>
      <w:tr>
        <w:trPr>
          <w:trHeight w:val="216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Scarlet Woman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If the Scarlet Woman became the Demon today, show them the YOU ARE token, then the Demon Character token.</w:t>
            </w:r>
          </w:p>
        </w:tc>
      </w:tr>
      <w:tr>
        <w:trPr>
          <w:trHeight w:val="216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Imp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 xml:space="preserve">The Imp chooses a player. ⚫ If the Imp chose themselves: </w:t>
              <w:br/>
              <w:tab/>
              <w:t>Replace 1 alive Minion token with a spare Imp token. Put the old Imp to sleep. Wake the new Imp. Show the YOU ARE token, then show the Imp token.</w:t>
            </w:r>
          </w:p>
        </w:tc>
      </w:tr>
      <w:tr>
        <w:trPr>
          <w:trHeight w:val="216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Sage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If the Demon killed the Sage, wake the Sage &amp; point to 2 players, 1 of which is the Demon.</w:t>
            </w:r>
          </w:p>
        </w:tc>
      </w:tr>
      <w:tr>
        <w:trPr>
          <w:trHeight w:val="216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Empath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Give a finger signal.</w:t>
            </w:r>
          </w:p>
        </w:tc>
      </w:tr>
      <w:tr>
        <w:trPr>
          <w:trHeight w:val="216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Chambermaid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Chambermaid chooses 2 living players. Give a finger signal.</w:t>
            </w:r>
          </w:p>
        </w:tc>
      </w:tr>
      <w:tr>
        <w:trPr>
          <w:trHeight w:val="216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</w:rPr>
              <w:t xml:space="preserve">Dawn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Wait for a few seconds. End the Night Phase.</w:t>
            </w:r>
          </w:p>
        </w:tc>
      </w:tr>
    </w:tbl>
    <w:sectPr w:rsidR="00FC693F" w:rsidRPr="0006063C" w:rsidSect="00034616">
      <w:pgSz w:w="12240" w:h="2016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